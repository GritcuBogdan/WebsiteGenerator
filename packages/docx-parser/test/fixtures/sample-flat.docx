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SEITE 1 - Home</w:t>
      </w:r>
    </w:p>
    <w:p>
      <w:r>
        <w:t>Meta Title: Sample Casino - Home</w:t>
      </w:r>
    </w:p>
    <w:p>
      <w:r>
        <w:t>H1: Sample Casino</w:t>
      </w:r>
    </w:p>
    <w:p>
      <w:r>
        <w:t>Welcome to Sample Casino, the best place to play.</w:t>
      </w:r>
    </w:p>
    <w:p>
      <w:r>
        <w:t>Hero Banner: Get up to $500 bonus today!</w:t>
      </w:r>
    </w:p>
    <w:p>
      <w:r>
        <w:t>Navigation</w:t>
      </w:r>
    </w:p>
    <w:p>
      <w:r>
        <w:t>About Us</w:t>
      </w:r>
    </w:p>
    <w:p>
      <w:r>
        <w:t>Questions People Ask</w:t>
      </w:r>
    </w:p>
    <w:p>
      <w:r>
        <w:t>H2: About Us</w:t>
      </w:r>
    </w:p>
    <w:p>
      <w:r>
        <w:t>We are a great casino with many games.</w:t>
      </w:r>
    </w:p>
    <w:p>
      <w:r>
        <w:t>H2: Questions People Ask</w:t>
      </w:r>
    </w:p>
    <w:p>
      <w:r>
        <w:t>Is this safe? Yes, absolutely safe and secure.</w:t>
      </w:r>
    </w:p>
    <w:p>
      <w:r>
        <w:t>How do I withdraw? Go to the withdrawal page and follow the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