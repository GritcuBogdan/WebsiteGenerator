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SEITE 1 - Startseite</w:t>
      </w:r>
    </w:p>
    <w:p>
      <w:r>
        <w:t>Meta Title: Beispiel Casino V2 - Startseite</w:t>
      </w:r>
    </w:p>
    <w:p>
      <w:r>
        <w:t>Meta Description: Eine unabhängige Bewertung mit Boni, Slots und Zahlungsanleitungen.</w:t>
      </w:r>
    </w:p>
    <w:p>
      <w:r>
        <w:t>H1: Beispiel Casino V2</w:t>
      </w:r>
    </w:p>
    <w:p>
      <w:r>
        <w:t>Willkommen bei Beispiel Casino V2, einer unabhängigen Bewertung für neue Spieler.</w:t>
      </w:r>
    </w:p>
    <w:p>
      <w:r>
        <w:t>Hero Banner: Erhalte bis zu 1000€ Bonus + 200 Freispiele!</w:t>
      </w:r>
    </w:p>
    <w:p>
      <w:pPr>
        <w:pStyle w:val="Heading3"/>
      </w:pPr>
      <w:r>
        <w:t>Navigation</w:t>
      </w:r>
    </w:p>
    <w:p>
      <w:r>
        <w:t>Bonus</w:t>
      </w:r>
    </w:p>
    <w:p>
      <w:r>
        <w:t>Slots</w:t>
      </w:r>
    </w:p>
    <w:p>
      <w:pPr>
        <w:pStyle w:val="Heading3"/>
      </w:pPr>
      <w:r>
        <w:t>Häufig gestellte Fragen</w:t>
      </w:r>
    </w:p>
    <w:p>
      <w:r>
        <w:t>Ist dieses Casino sicher?</w:t>
      </w:r>
    </w:p>
    <w:p>
      <w:r>
        <w:t>Ja, es verfügt über eine gültige Glücksspiellizenz.</w:t>
      </w:r>
    </w:p>
    <w:p>
      <w:r>
        <w:t>Wie lange dauern Auszahlungen?</w:t>
      </w:r>
    </w:p>
    <w:p>
      <w:r>
        <w:t>Die meisten Auszahlungen werden innerhalb von 24 bis 48 Stunden bearbeitet.</w:t>
      </w:r>
    </w:p>
    <w:p>
      <w:pPr>
        <w:pStyle w:val="Heading2"/>
      </w:pPr>
      <w:r>
        <w:t>SEITE 2 - Anmeldung</w:t>
      </w:r>
    </w:p>
    <w:p>
      <w:r>
        <w:t>Meta Title: Beispiel Casino V2 - Anmeldung</w:t>
      </w:r>
    </w:p>
    <w:p>
      <w:r>
        <w:t>Meta Description: Melde dich an.</w:t>
      </w:r>
    </w:p>
    <w:p>
      <w:r>
        <w:t>H1: Anmeldung</w:t>
      </w:r>
    </w:p>
    <w:p>
      <w:r>
        <w:t>Greife auf dein Konto zu, um Einzahlungen und Boni zu verwalten.</w:t>
      </w:r>
    </w:p>
    <w:p>
      <w:pPr>
        <w:pStyle w:val="Heading2"/>
      </w:pPr>
      <w:r>
        <w:t>SEITE 3 - Registrierung</w:t>
      </w:r>
    </w:p>
    <w:p>
      <w:r>
        <w:t>Meta Title: Beispiel Casino V2 - Registrierung</w:t>
      </w:r>
    </w:p>
    <w:p>
      <w:r>
        <w:t>Meta Description: Erstelle ein Konto.</w:t>
      </w:r>
    </w:p>
    <w:p>
      <w:r>
        <w:t>H1: Registrierung</w:t>
      </w:r>
    </w:p>
    <w:p>
      <w:r>
        <w:t>Registriere dich in weniger als zwei Minuten.</w:t>
      </w:r>
    </w:p>
    <w:p>
      <w:pPr>
        <w:pStyle w:val="Heading2"/>
      </w:pPr>
      <w:r>
        <w:t>SEITE 4 - Auszahlung</w:t>
      </w:r>
    </w:p>
    <w:p>
      <w:r>
        <w:t>Meta Title: Beispiel Casino V2 - Auszahlung</w:t>
      </w:r>
    </w:p>
    <w:p>
      <w:r>
        <w:t>Meta Description: So zahlst du aus.</w:t>
      </w:r>
    </w:p>
    <w:p>
      <w:r>
        <w:t>H1: Auszahlung</w:t>
      </w:r>
    </w:p>
    <w:p>
      <w:r>
        <w:t>Auszahlungen werden täglich bearbeitet.</w:t>
      </w:r>
    </w:p>
    <w:p>
      <w:pPr>
        <w:pStyle w:val="Heading2"/>
      </w:pPr>
      <w:r>
        <w:t>SEITE 5 - Bewertung</w:t>
      </w:r>
    </w:p>
    <w:p>
      <w:r>
        <w:t>Meta Title: Beispiel Casino V2 - Bewertung</w:t>
      </w:r>
    </w:p>
    <w:p>
      <w:r>
        <w:t>Meta Description: Unsere Bewertung.</w:t>
      </w:r>
    </w:p>
    <w:p>
      <w:r>
        <w:t>H1: Bewertung</w:t>
      </w:r>
    </w:p>
    <w:p>
      <w:r>
        <w:t>Unser Team hat Einzahlungen, Auszahlungen und den Support getestet.</w:t>
      </w:r>
    </w:p>
    <w:p>
      <w:pPr>
        <w:pStyle w:val="Heading2"/>
      </w:pPr>
      <w:r>
        <w:t>SEITE 6 - Bonus</w:t>
      </w:r>
    </w:p>
    <w:p>
      <w:r>
        <w:t>Meta Title: Beispiel Casino V2 - Bonus</w:t>
      </w:r>
    </w:p>
    <w:p>
      <w:r>
        <w:t>Meta Description: Alle aktuellen Bonusangebote.</w:t>
      </w:r>
    </w:p>
    <w:p>
      <w:r>
        <w:t>H1: Bonusangebote</w:t>
      </w:r>
    </w:p>
    <w:p>
      <w:r>
        <w:t>Durchstöbere alle aktiven Aktionen.</w:t>
      </w:r>
    </w:p>
    <w:p>
      <w:pPr>
        <w:pStyle w:val="Heading2"/>
      </w:pPr>
      <w:r>
        <w:t>SEITE 7 - Bonus ohne Einzahlung</w:t>
      </w:r>
    </w:p>
    <w:p>
      <w:r>
        <w:t>Meta Title: Beispiel Casino V2 - Bonus ohne Einzahlung</w:t>
      </w:r>
    </w:p>
    <w:p>
      <w:r>
        <w:t>Meta Description: Bonus ohne Einzahlung.</w:t>
      </w:r>
    </w:p>
    <w:p>
      <w:r>
        <w:t>H1: Bonus ohne Einzahlung</w:t>
      </w:r>
    </w:p>
    <w:p>
      <w:r>
        <w:t>Sichere dir einen kleinen Bonus ganz ohne Einzahlung.</w:t>
      </w:r>
    </w:p>
    <w:p>
      <w:pPr>
        <w:pStyle w:val="Heading2"/>
      </w:pPr>
      <w:r>
        <w:t>SEITE 8 - Freispiele</w:t>
      </w:r>
    </w:p>
    <w:p>
      <w:r>
        <w:t>Meta Title: Beispiel Casino V2 - Freispiele</w:t>
      </w:r>
    </w:p>
    <w:p>
      <w:r>
        <w:t>Meta Description: Freispiel-Angebote.</w:t>
      </w:r>
    </w:p>
    <w:p>
      <w:r>
        <w:t>H1: Freispiele</w:t>
      </w:r>
    </w:p>
    <w:p>
      <w:r>
        <w:t>Erhalte jede Woche Freispiele auf ausgewählte Slots.</w:t>
      </w:r>
    </w:p>
    <w:p>
      <w:pPr>
        <w:pStyle w:val="Heading2"/>
      </w:pPr>
      <w:r>
        <w:t>SEITE 9 - Aktionscode</w:t>
      </w:r>
    </w:p>
    <w:p>
      <w:r>
        <w:t>Meta Title: Beispiel Casino V2 - Aktionscode</w:t>
      </w:r>
    </w:p>
    <w:p>
      <w:r>
        <w:t>Meta Description: Aktuelle Aktionscodes.</w:t>
      </w:r>
    </w:p>
    <w:p>
      <w:r>
        <w:t>H1: Aktionscodes</w:t>
      </w:r>
    </w:p>
    <w:p>
      <w:r>
        <w:t>Nutze diese Codes an der Kasse.</w:t>
      </w:r>
    </w:p>
    <w:p>
      <w:pPr>
        <w:pStyle w:val="Heading2"/>
      </w:pPr>
      <w:r>
        <w:t>SEITE 10 - Spiele</w:t>
      </w:r>
    </w:p>
    <w:p>
      <w:r>
        <w:t>Meta Title: Beispiel Casino V2 - Slots</w:t>
      </w:r>
    </w:p>
    <w:p>
      <w:r>
        <w:t>Meta Description: Unsere Lieblingsslots.</w:t>
      </w:r>
    </w:p>
    <w:p>
      <w:r>
        <w:t>H1: Slots</w:t>
      </w:r>
    </w:p>
    <w:p>
      <w:r>
        <w:t>Eine handverlesene Auswahl der besten Slot-Titel.</w:t>
      </w:r>
    </w:p>
    <w:p>
      <w:pPr>
        <w:pStyle w:val="Heading2"/>
      </w:pPr>
      <w:r>
        <w:t>SEITE 11 - Verantwortungsvolles Spielen</w:t>
      </w:r>
    </w:p>
    <w:p>
      <w:r>
        <w:t>Meta Title: Beispiel Casino V2 - Verantwortungsvolles Spielen</w:t>
      </w:r>
    </w:p>
    <w:p>
      <w:r>
        <w:t>Meta Description: Spiele verantwortungsvoll.</w:t>
      </w:r>
    </w:p>
    <w:p>
      <w:r>
        <w:t>H1: Verantwortungsvolles Spielen</w:t>
      </w:r>
    </w:p>
    <w:p>
      <w:r>
        <w:t>Einzahlungslimits und Selbstausschluss sind in den Kontoeinstellungen verfügbar.</w:t>
      </w:r>
    </w:p>
    <w:p>
      <w:pPr>
        <w:pStyle w:val="Heading2"/>
      </w:pPr>
      <w:r>
        <w:t>SEITE 12 - Datenschutz</w:t>
      </w:r>
    </w:p>
    <w:p>
      <w:r>
        <w:t>Meta Title: Beispiel Casino V2 - Datenschutz</w:t>
      </w:r>
    </w:p>
    <w:p>
      <w:r>
        <w:t>Meta Description: Wie wir deine Daten behandeln.</w:t>
      </w:r>
    </w:p>
    <w:p>
      <w:r>
        <w:t>H1: Datenschutzerklärung</w:t>
      </w:r>
    </w:p>
    <w:p>
      <w:r>
        <w:t>Wir sammeln nur die Daten, die zum Betrieb deines Kontos erforderlich sind.</w:t>
      </w:r>
    </w:p>
    <w:p>
      <w:pPr>
        <w:pStyle w:val="Heading2"/>
      </w:pPr>
      <w:r>
        <w:t>SEITE 13 - Cookie-Richtlinie</w:t>
      </w:r>
    </w:p>
    <w:p>
      <w:r>
        <w:t>Meta Title: Beispiel Casino V2 - Cookie-Richtlinie</w:t>
      </w:r>
    </w:p>
    <w:p>
      <w:r>
        <w:t>Meta Description: Unsere Cookie-Nutzung.</w:t>
      </w:r>
    </w:p>
    <w:p>
      <w:r>
        <w:t>H1: Cookie-Richtlinie</w:t>
      </w:r>
    </w:p>
    <w:p>
      <w:r>
        <w:t>Diese Website verwendet Cookies für wesentliche Funktionen.</w:t>
      </w:r>
    </w:p>
    <w:p>
      <w:pPr>
        <w:pStyle w:val="Heading2"/>
      </w:pPr>
      <w:r>
        <w:t>SEITE 14 - Spielregeln</w:t>
      </w:r>
    </w:p>
    <w:p>
      <w:r>
        <w:t>Meta Title: Beispiel Casino V2 - Spielregeln</w:t>
      </w:r>
    </w:p>
    <w:p>
      <w:r>
        <w:t>Meta Description: Spielregeln.</w:t>
      </w:r>
    </w:p>
    <w:p>
      <w:r>
        <w:t>H1: Spielregeln</w:t>
      </w:r>
    </w:p>
    <w:p>
      <w:r>
        <w:t>Für jeden Titel gelten die Standardspielregeln.</w:t>
      </w:r>
    </w:p>
    <w:p>
      <w:pPr>
        <w:pStyle w:val="Heading2"/>
      </w:pPr>
      <w:r>
        <w:t>SEITE 15 - Allgemeine Geschäftsbedingungen</w:t>
      </w:r>
    </w:p>
    <w:p>
      <w:r>
        <w:t>Meta Title: Beispiel Casino V2 - AGB</w:t>
      </w:r>
    </w:p>
    <w:p>
      <w:r>
        <w:t>Meta Description: Vollständige AGB.</w:t>
      </w:r>
    </w:p>
    <w:p>
      <w:r>
        <w:t>H1: Allgemeine Geschäftsbedingungen</w:t>
      </w:r>
    </w:p>
    <w:p>
      <w:r>
        <w:t>Mit der Nutzung dieser Seite stimmst du den hier genannten Bedingungen zu.</w:t>
      </w:r>
    </w:p>
    <w:p>
      <w:pPr>
        <w:pStyle w:val="Heading2"/>
      </w:pPr>
      <w:r>
        <w:t>SEITE 16 - Kontakt</w:t>
      </w:r>
    </w:p>
    <w:p>
      <w:r>
        <w:t>Meta Title: Beispiel Casino V2 - Kontakt</w:t>
      </w:r>
    </w:p>
    <w:p>
      <w:r>
        <w:t>Meta Description: Kontaktiere uns.</w:t>
      </w:r>
    </w:p>
    <w:p>
      <w:r>
        <w:t>H1: Kontakt</w:t>
      </w:r>
    </w:p>
    <w:p>
      <w:r>
        <w:t>Erreiche unser Support-Team jederzeit per E-Mail oder Live-Chat.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