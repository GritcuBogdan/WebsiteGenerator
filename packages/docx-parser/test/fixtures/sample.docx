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SEITE 1 - Home</w:t>
      </w:r>
    </w:p>
    <w:p>
      <w:r>
        <w:t>Meta Title: Sample Casino - Home</w:t>
      </w:r>
    </w:p>
    <w:p>
      <w:r>
        <w:t>Meta Description: A sample casino for testing.</w:t>
      </w:r>
    </w:p>
    <w:p>
      <w:r>
        <w:t>H1: Sample Casino</w:t>
      </w:r>
    </w:p>
    <w:p>
      <w:r>
        <w:t>Welcome to Sample Casino, the best place to play.</w:t>
      </w:r>
    </w:p>
    <w:p>
      <w:r>
        <w:t>Extra trust copy that is too long to fit in the hero.</w:t>
      </w:r>
    </w:p>
    <w:p>
      <w:r>
        <w:t>Hero Banner: Get up to $500 bonus today!</w:t>
      </w:r>
    </w:p>
    <w:p>
      <w:r>
        <w:t>Navigation</w:t>
      </w:r>
    </w:p>
    <w:p>
      <w:r>
        <w:t>Bonus</w:t>
      </w:r>
    </w:p>
    <w:p>
      <w:r>
        <w:t>Slots</w:t>
      </w:r>
    </w:p>
    <w:p>
      <w:pPr>
        <w:pStyle w:val="Heading3"/>
      </w:pPr>
      <w:r>
        <w:t>About Us</w:t>
      </w:r>
    </w:p>
    <w:p>
      <w:r>
        <w:t>We are a great casino with many games.</w:t>
      </w:r>
    </w:p>
    <w:p>
      <w:pPr>
        <w:pStyle w:val="Heading3"/>
      </w:pPr>
      <w:r>
        <w:t>FAQ</w:t>
      </w:r>
    </w:p>
    <w:p>
      <w:r>
        <w:t>Is this safe?</w:t>
      </w:r>
    </w:p>
    <w:p>
      <w:r>
        <w:t>Yes, absolutely safe and secure.</w:t>
      </w:r>
    </w:p>
    <w:p>
      <w:r>
        <w:t>How do I withdraw?</w:t>
      </w:r>
    </w:p>
    <w:p>
      <w:r>
        <w:t>Go to the withdrawal page and follow the steps.</w:t>
      </w:r>
    </w:p>
    <w:p>
      <w:pPr>
        <w:pStyle w:val="Heading2"/>
      </w:pPr>
      <w:r>
        <w:t>SEITE 2 - Bonus</w:t>
      </w:r>
    </w:p>
    <w:p>
      <w:r>
        <w:t>Meta Title: Sample Casino - Bonus</w:t>
      </w:r>
    </w:p>
    <w:p>
      <w:r>
        <w:t>H1: Bonus Page</w:t>
      </w:r>
    </w:p>
    <w:p>
      <w:pPr>
        <w:pStyle w:val="Heading3"/>
      </w:pPr>
      <w:r>
        <w:t>Bonus Details</w:t>
      </w:r>
    </w:p>
    <w:p>
      <w:r>
        <w:t>Here are the details:</w:t>
      </w:r>
    </w:p>
    <w:p>
      <w:r>
        <w:t>First deposit bonus</w:t>
      </w:r>
    </w:p>
    <w:p>
      <w:r>
        <w:t>Second deposit bonus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Bonus Type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Welcome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  <w:tr>
        <w:tc>
          <w:tcPr>
            <w:tcW w:type="dxa" w:w="4320"/>
          </w:tcPr>
          <w:p>
            <w:r>
              <w:t>Reload</w:t>
            </w:r>
          </w:p>
        </w:tc>
        <w:tc>
          <w:tcPr>
            <w:tcW w:type="dxa" w:w="4320"/>
          </w:tcPr>
          <w:p>
            <w:r>
              <w:t>$100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