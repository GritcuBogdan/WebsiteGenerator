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1 - Home</w:t>
      </w:r>
    </w:p>
    <w:p>
      <w:r>
        <w:t>Meta Title: Sample Casino V2 - Home</w:t>
      </w:r>
    </w:p>
    <w:p>
      <w:r>
        <w:t>Meta Description: A long-running online casino review with bonuses, slots, and payment guides.</w:t>
      </w:r>
    </w:p>
    <w:p>
      <w:r>
        <w:t>H1: Sample Casino V2</w:t>
      </w:r>
    </w:p>
    <w:p>
      <w:r>
        <w:t>Welcome to Sample Casino V2, an independent review covering everything a new player needs before signing up: bonuses, banking, and our full slots library. This introduction is intentionally long to exercise hero text wrapping across narrow mobile widths, tablet widths, and wide desktop layouts without breaking the layout or clipping any content.</w:t>
      </w:r>
    </w:p>
    <w:p>
      <w:r>
        <w:t>Hero Banner: Get up to $1000 bonus + 200 free spins today!</w:t>
      </w:r>
    </w:p>
    <w:p>
      <w:pPr>
        <w:pStyle w:val="Heading3"/>
      </w:pPr>
      <w:r>
        <w:t>Navigation</w:t>
      </w:r>
    </w:p>
    <w:p>
      <w:r>
        <w:t>Bonus</w:t>
      </w:r>
    </w:p>
    <w:p>
      <w:r>
        <w:t>Slots</w:t>
      </w:r>
    </w:p>
    <w:p>
      <w:pPr>
        <w:pStyle w:val="Heading3"/>
      </w:pPr>
      <w:r>
        <w:t>About Us</w:t>
      </w:r>
    </w:p>
    <w:p>
      <w:r>
        <w:t>We independently review online casinos so players can compare bonuses, payout speed, and game libraries before signing up.</w:t>
      </w:r>
    </w:p>
    <w:p>
      <w:pPr>
        <w:pStyle w:val="Heading3"/>
      </w:pPr>
      <w:r>
        <w:t>FAQ</w:t>
      </w:r>
    </w:p>
    <w:p>
      <w:r>
        <w:t>Is this casino safe?</w:t>
      </w:r>
    </w:p>
    <w:p>
      <w:r>
        <w:t>Yes, it holds a valid gaming license and uses industry-standard encryption.</w:t>
      </w:r>
    </w:p>
    <w:p>
      <w:r>
        <w:t>How long do withdrawals take?</w:t>
      </w:r>
    </w:p>
    <w:p>
      <w:r>
        <w:t>Most withdrawals are processed within 24 to 48 hours, depending on the payment method.</w:t>
      </w:r>
    </w:p>
    <w:p>
      <w:pPr>
        <w:pStyle w:val="Heading2"/>
      </w:pPr>
      <w:r>
        <w:t>PAGE 2 - Login</w:t>
      </w:r>
    </w:p>
    <w:p>
      <w:r>
        <w:t>Meta Title: Sample Casino V2 - Login</w:t>
      </w:r>
    </w:p>
    <w:p>
      <w:r>
        <w:t>Meta Description: Log in to your account.</w:t>
      </w:r>
    </w:p>
    <w:p>
      <w:r>
        <w:t>H1: Login</w:t>
      </w:r>
    </w:p>
    <w:p>
      <w:r>
        <w:t>Access your account to manage deposits, bonuses, and game history.</w:t>
      </w:r>
    </w:p>
    <w:p>
      <w:pPr>
        <w:pStyle w:val="Heading3"/>
      </w:pPr>
      <w:r>
        <w:t>Login Help</w:t>
      </w:r>
    </w:p>
    <w:p>
      <w:r>
        <w:t>If you forgot your password, use the reset link on the login form.</w:t>
      </w:r>
    </w:p>
    <w:p>
      <w:pPr>
        <w:pStyle w:val="Heading2"/>
      </w:pPr>
      <w:r>
        <w:t>PAGE 3 - Registration</w:t>
      </w:r>
    </w:p>
    <w:p>
      <w:r>
        <w:t>Meta Title: Sample Casino V2 - Registration</w:t>
      </w:r>
    </w:p>
    <w:p>
      <w:r>
        <w:t>Meta Description: Create a new account.</w:t>
      </w:r>
    </w:p>
    <w:p>
      <w:r>
        <w:t>H1: Registration</w:t>
      </w:r>
    </w:p>
    <w:p>
      <w:r>
        <w:t>Sign up in under two minutes with just an email and password.</w:t>
      </w:r>
    </w:p>
    <w:p>
      <w:pPr>
        <w:pStyle w:val="Heading3"/>
      </w:pPr>
      <w:r>
        <w:t>Why Sign Up</w:t>
      </w:r>
    </w:p>
    <w:p>
      <w:r>
        <w:t>New players get a welcome bonus on their first deposit.</w:t>
      </w:r>
    </w:p>
    <w:p>
      <w:pPr>
        <w:pStyle w:val="Heading2"/>
      </w:pPr>
      <w:r>
        <w:t>PAGE 4 - Withdrawal</w:t>
      </w:r>
    </w:p>
    <w:p>
      <w:r>
        <w:t>Meta Title: Sample Casino V2 - Withdrawal</w:t>
      </w:r>
    </w:p>
    <w:p>
      <w:r>
        <w:t>Meta Description: How to withdraw your winnings.</w:t>
      </w:r>
    </w:p>
    <w:p>
      <w:r>
        <w:t>H1: Withdrawal</w:t>
      </w:r>
    </w:p>
    <w:p>
      <w:r>
        <w:t>Withdrawals are processed daily and paid out via your original deposit method wherever possible.</w:t>
      </w:r>
    </w:p>
    <w:p>
      <w:pPr>
        <w:pStyle w:val="Heading3"/>
      </w:pPr>
      <w:r>
        <w:t>Withdrawal Steps</w:t>
      </w:r>
    </w:p>
    <w:p>
      <w:r>
        <w:t>Follow these steps to request a withdrawal:</w:t>
      </w:r>
    </w:p>
    <w:p>
      <w:r>
        <w:t>Log in to your account</w:t>
      </w:r>
    </w:p>
    <w:p>
      <w:r>
        <w:t>Open the cashier and select withdraw</w:t>
      </w:r>
    </w:p>
    <w:p>
      <w:r>
        <w:t>Choose your payment method</w:t>
      </w:r>
    </w:p>
    <w:p>
      <w:r>
        <w:t>Confirm the amount and submit</w:t>
      </w:r>
    </w:p>
    <w:p>
      <w:pPr>
        <w:pStyle w:val="Heading2"/>
      </w:pPr>
      <w:r>
        <w:t>PAGE 5 - Review</w:t>
      </w:r>
    </w:p>
    <w:p>
      <w:r>
        <w:t>Meta Title: Sample Casino V2 - Review</w:t>
      </w:r>
    </w:p>
    <w:p>
      <w:r>
        <w:t>Meta Description: Our full review.</w:t>
      </w:r>
    </w:p>
    <w:p>
      <w:r>
        <w:t>H1: Review</w:t>
      </w:r>
    </w:p>
    <w:p>
      <w:r>
        <w:t>Our editorial team tested deposits, withdrawals, game fairness, and customer support.</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Rating</w:t>
            </w:r>
          </w:p>
        </w:tc>
      </w:tr>
      <w:tr>
        <w:tc>
          <w:tcPr>
            <w:tcW w:type="dxa" w:w="4320"/>
          </w:tcPr>
          <w:p>
            <w:r>
              <w:t>Game Selection</w:t>
            </w:r>
          </w:p>
        </w:tc>
        <w:tc>
          <w:tcPr>
            <w:tcW w:type="dxa" w:w="4320"/>
          </w:tcPr>
          <w:p>
            <w:r>
              <w:t>9.2 / 10</w:t>
            </w:r>
          </w:p>
        </w:tc>
      </w:tr>
      <w:tr>
        <w:tc>
          <w:tcPr>
            <w:tcW w:type="dxa" w:w="4320"/>
          </w:tcPr>
          <w:p>
            <w:r>
              <w:t>Payout Speed</w:t>
            </w:r>
          </w:p>
        </w:tc>
        <w:tc>
          <w:tcPr>
            <w:tcW w:type="dxa" w:w="4320"/>
          </w:tcPr>
          <w:p>
            <w:r>
              <w:t>8.7 / 10</w:t>
            </w:r>
          </w:p>
        </w:tc>
      </w:tr>
      <w:tr>
        <w:tc>
          <w:tcPr>
            <w:tcW w:type="dxa" w:w="4320"/>
          </w:tcPr>
          <w:p>
            <w:r>
              <w:t>Customer Support</w:t>
            </w:r>
          </w:p>
        </w:tc>
        <w:tc>
          <w:tcPr>
            <w:tcW w:type="dxa" w:w="4320"/>
          </w:tcPr>
          <w:p>
            <w:r>
              <w:t>9.0 / 10</w:t>
            </w:r>
          </w:p>
        </w:tc>
      </w:tr>
    </w:tbl>
    <w:p>
      <w:pPr>
        <w:pStyle w:val="Heading2"/>
      </w:pPr>
      <w:r>
        <w:t>PAGE 6 - Bonus</w:t>
      </w:r>
    </w:p>
    <w:p>
      <w:r>
        <w:t>Meta Title: Sample Casino V2 - Bonus</w:t>
      </w:r>
    </w:p>
    <w:p>
      <w:r>
        <w:t>Meta Description: All current bonus offers.</w:t>
      </w:r>
    </w:p>
    <w:p>
      <w:r>
        <w:t>H1: Bonus Offers</w:t>
      </w:r>
    </w:p>
    <w:p>
      <w:r>
        <w:t>Browse every active promotion, from welcome bonuses to reload offers.</w:t>
      </w:r>
    </w:p>
    <w:p>
      <w:pPr>
        <w:pStyle w:val="Heading2"/>
      </w:pPr>
      <w:r>
        <w:t>PAGE 7 - No Deposit Bonus</w:t>
      </w:r>
    </w:p>
    <w:p>
      <w:r>
        <w:t>Meta Title: Sample Casino V2 - No Deposit Bonus</w:t>
      </w:r>
    </w:p>
    <w:p>
      <w:r>
        <w:t>Meta Description: Bonus with no deposit required.</w:t>
      </w:r>
    </w:p>
    <w:p>
      <w:r>
        <w:t>H1: No Deposit Bonus</w:t>
      </w:r>
    </w:p>
    <w:p>
      <w:r>
        <w:t>Claim a small bonus just for signing up, no deposit needed.</w:t>
      </w:r>
    </w:p>
    <w:p>
      <w:pPr>
        <w:pStyle w:val="Heading2"/>
      </w:pPr>
      <w:r>
        <w:t>PAGE 8 - Free Spins</w:t>
      </w:r>
    </w:p>
    <w:p>
      <w:r>
        <w:t>Meta Title: Sample Casino V2 - Free Spins</w:t>
      </w:r>
    </w:p>
    <w:p>
      <w:r>
        <w:t>Meta Description: Free spins offers.</w:t>
      </w:r>
    </w:p>
    <w:p>
      <w:r>
        <w:t>H1: Free Spins</w:t>
      </w:r>
    </w:p>
    <w:p>
      <w:r>
        <w:t>Get free spins on selected slot titles every week.</w:t>
      </w:r>
    </w:p>
    <w:p>
      <w:pPr>
        <w:pStyle w:val="Heading2"/>
      </w:pPr>
      <w:r>
        <w:t>PAGE 9 - Promo Code</w:t>
      </w:r>
    </w:p>
    <w:p>
      <w:r>
        <w:t>Meta Title: Sample Casino V2 - Promo Code</w:t>
      </w:r>
    </w:p>
    <w:p>
      <w:r>
        <w:t>Meta Description: Current promo codes.</w:t>
      </w:r>
    </w:p>
    <w:p>
      <w:r>
        <w:t>H1: Promo Codes</w:t>
      </w:r>
    </w:p>
    <w:p>
      <w:r>
        <w:t>Use these codes at checkout to unlock extra bonus value.</w:t>
      </w:r>
    </w:p>
    <w:p>
      <w:pPr>
        <w:pStyle w:val="Heading2"/>
      </w:pPr>
      <w:r>
        <w:t>PAGE 10 - Slots</w:t>
      </w:r>
    </w:p>
    <w:p>
      <w:r>
        <w:t>Meta Title: Sample Casino V2 - Slots</w:t>
      </w:r>
    </w:p>
    <w:p>
      <w:r>
        <w:t>Meta Description: Our favorite slots.</w:t>
      </w:r>
    </w:p>
    <w:p>
      <w:r>
        <w:t>H1: Slots</w:t>
      </w:r>
    </w:p>
    <w:p>
      <w:r>
        <w:t>A hand-picked library of the best-performing slot titles this month.</w:t>
      </w:r>
    </w:p>
    <w:p>
      <w:pPr>
        <w:pStyle w:val="Heading2"/>
      </w:pPr>
      <w:r>
        <w:t>PAGE 11 - Responsible Gaming</w:t>
      </w:r>
    </w:p>
    <w:p>
      <w:r>
        <w:t>Meta Title: Sample Casino V2 - Responsible Gaming</w:t>
      </w:r>
    </w:p>
    <w:p>
      <w:r>
        <w:t>Meta Description: Play responsibly.</w:t>
      </w:r>
    </w:p>
    <w:p>
      <w:r>
        <w:t>H1: Responsible Gaming</w:t>
      </w:r>
    </w:p>
    <w:p>
      <w:r>
        <w:t>Set deposit limits and self-exclusion tools are available in your account settings.</w:t>
      </w:r>
    </w:p>
    <w:p>
      <w:pPr>
        <w:pStyle w:val="Heading2"/>
      </w:pPr>
      <w:r>
        <w:t>PAGE 12 - Privacy Policy</w:t>
      </w:r>
    </w:p>
    <w:p>
      <w:r>
        <w:t>Meta Title: Sample Casino V2 - Privacy Policy</w:t>
      </w:r>
    </w:p>
    <w:p>
      <w:r>
        <w:t>Meta Description: How we handle your data.</w:t>
      </w:r>
    </w:p>
    <w:p>
      <w:r>
        <w:t>H1: Privacy Policy</w:t>
      </w:r>
    </w:p>
    <w:p>
      <w:r>
        <w:t>We only collect the data required to operate your account and never sell it to third parties.</w:t>
      </w:r>
    </w:p>
    <w:p>
      <w:pPr>
        <w:pStyle w:val="Heading2"/>
      </w:pPr>
      <w:r>
        <w:t>PAGE 13 - Cookies Policy</w:t>
      </w:r>
    </w:p>
    <w:p>
      <w:r>
        <w:t>Meta Title: Sample Casino V2 - Cookies Policy</w:t>
      </w:r>
    </w:p>
    <w:p>
      <w:r>
        <w:t>Meta Description: Our cookie usage.</w:t>
      </w:r>
    </w:p>
    <w:p>
      <w:r>
        <w:t>H1: Cookies Policy</w:t>
      </w:r>
    </w:p>
    <w:p>
      <w:r>
        <w:t>This site uses cookies for essential functionality and anonymized analytics.</w:t>
      </w:r>
    </w:p>
    <w:p>
      <w:pPr>
        <w:pStyle w:val="Heading2"/>
      </w:pPr>
      <w:r>
        <w:t>PAGE 14 - Betting Rules</w:t>
      </w:r>
    </w:p>
    <w:p>
      <w:r>
        <w:t>Meta Title: Sample Casino V2 - Betting Rules</w:t>
      </w:r>
    </w:p>
    <w:p>
      <w:r>
        <w:t>Meta Description: Game rules.</w:t>
      </w:r>
    </w:p>
    <w:p>
      <w:r>
        <w:t>H1: Betting Rules</w:t>
      </w:r>
    </w:p>
    <w:p>
      <w:r>
        <w:t>Standard game rules apply to every title unless otherwise stated on the game page.</w:t>
      </w:r>
    </w:p>
    <w:p>
      <w:pPr>
        <w:pStyle w:val="Heading2"/>
      </w:pPr>
      <w:r>
        <w:t>PAGE 15 - Terms and Conditions</w:t>
      </w:r>
    </w:p>
    <w:p>
      <w:r>
        <w:t>Meta Title: Sample Casino V2 - Terms &amp; Conditions</w:t>
      </w:r>
    </w:p>
    <w:p>
      <w:r>
        <w:t>Meta Description: Full terms.</w:t>
      </w:r>
    </w:p>
    <w:p>
      <w:r>
        <w:t>H1: Terms &amp; Conditions</w:t>
      </w:r>
    </w:p>
    <w:p>
      <w:r>
        <w:t>By using this site you agree to the terms outlined here in full.</w:t>
      </w:r>
    </w:p>
    <w:p>
      <w:pPr>
        <w:pStyle w:val="Heading2"/>
      </w:pPr>
      <w:r>
        <w:t>PAGE 16 - Contact</w:t>
      </w:r>
    </w:p>
    <w:p>
      <w:r>
        <w:t>Meta Title: Sample Casino V2 - Contact</w:t>
      </w:r>
    </w:p>
    <w:p>
      <w:r>
        <w:t>Meta Description: Get in touch.</w:t>
      </w:r>
    </w:p>
    <w:p>
      <w:r>
        <w:t>H1: Contacts</w:t>
      </w:r>
    </w:p>
    <w:p>
      <w:r>
        <w:t>Reach our support team by email or live chat, available around the clock.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